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Outlook 客户端打不开排查（测试夹具 T010-20260919-011544）</w:t>
      </w:r>
    </w:p>
    <w:p>
      <w:r>
        <w:t>唯一标记：T010-OUTLOOK-MARKER-20260919-011544</w:t>
      </w:r>
    </w:p>
    <w:p>
      <w:r>
        <w:t>现象：Outlook 打开后立即崩溃。</w:t>
      </w:r>
    </w:p>
    <w:p>
      <w:r>
        <w:t>步骤：先退出并清理缓存，再以安全模式启动 Outlook。若仍崩溃，重装 Office 客户端。</w:t>
      </w:r>
    </w:p>
    <w:p>
      <w:r>
        <w:t>成功标志词：T010-OUTLOOK-SAFE-OK-20260919-011544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